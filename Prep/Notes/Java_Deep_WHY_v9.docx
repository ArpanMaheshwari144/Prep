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A3A6A"/>
          <w:sz w:val="56"/>
        </w:rPr>
        <w:t>Java — Deep WHY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Birth se Har Concept Tak — KYUN Exist Karta, Kya Problem Solve Karta</w:t>
      </w:r>
    </w:p>
    <w:p>
      <w:pPr>
        <w:spacing w:before="240"/>
        <w:jc w:val="center"/>
      </w:pPr>
      <w:r>
        <w:rPr>
          <w:rFonts w:ascii="Calibri" w:hAnsi="Calibri"/>
          <w:color w:val="333333"/>
          <w:sz w:val="20"/>
        </w:rPr>
        <w:t>Arpan Maheshwari • March 2026</w:t>
      </w:r>
    </w:p>
    <w:p>
      <w:pPr>
        <w:spacing w:before="120"/>
        <w:jc w:val="center"/>
      </w:pPr>
      <w:r>
        <w:rPr>
          <w:rFonts w:ascii="Calibri" w:hAnsi="Calibri"/>
          <w:b/>
          <w:color w:val="2E7D32"/>
          <w:sz w:val="18"/>
        </w:rPr>
        <w:t>Notes V88 (181 pages, 59 diagrams) | Quiz: 95/97 MEGA + 50/51 Revision + Phase 2: 19/20, 14/15, 12/12, 8/8 | Mega 84/100 | Readiness ~99.9%+</w:t>
      </w:r>
    </w:p>
    <w:p>
      <w:pPr>
        <w:spacing w:before="240"/>
      </w:pP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0: Java Ki Birth — KYUN Banaya?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1: WHY Classes aur Objects?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2: WHY 4 Pillars?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3: WHY Java ke Key Design Decisions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4: WHY HashMap O(1)?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5: WHY JVM? Bytecode? JIT?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6: WHY Exceptions?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7: WHY synchronized, volatile, Thread Pool?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8: WHY Spring? DI? IoC? Proxy?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9: WHY Generics + Type Erasure?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10: WHY Hibernate? ORM ka KYUN?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11: WHY REST Stateless?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12: WHY JWT?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13: WHY Microservices?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14: WHY Collections?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15: WHY AOP?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16: WHY Cache?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17: WHY Java Evolves? 11/17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18: WHY SOLID?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19: WHY Design Patterns?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20: WHY MySQL Index?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21: WHY Serialization?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22: WHY Git?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23: WHY Spring Loves Proxy?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24: WHY Docker?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25: WHY Redis?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26: WHY Spring Boot?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27: WHY @Transactional Deep?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28: WHY Pagination?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29: WHY Connection Pool (HikariCP)?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30: WHY @Async?</w:t>
      </w:r>
    </w:p>
    <w:p>
      <w:pPr>
        <w:spacing w:before="20" w:after="20"/>
      </w:pPr>
      <w:r>
        <w:rPr>
          <w:rFonts w:ascii="Calibri" w:hAnsi="Calibri"/>
          <w:color w:val="333333"/>
          <w:sz w:val="18"/>
        </w:rPr>
        <w:t>→ Chapter 31: WHY Kafka?</w:t>
      </w:r>
    </w:p>
    <w:p>
      <w:pPr>
        <w:spacing w:before="20" w:after="20"/>
      </w:pPr>
      <w:r>
        <w:rPr>
          <w:rFonts w:ascii="Calibri" w:hAnsi="Calibri"/>
          <w:b/>
          <w:color w:val="2E7D32"/>
          <w:sz w:val="18"/>
        </w:rPr>
        <w:t>→ Chapter 32: WHY @Configuration? — Bean Factory (NEW)</w:t>
      </w:r>
    </w:p>
    <w:p>
      <w:pPr>
        <w:spacing w:before="20" w:after="20"/>
      </w:pPr>
      <w:r>
        <w:rPr>
          <w:rFonts w:ascii="Calibri" w:hAnsi="Calibri"/>
          <w:b/>
          <w:color w:val="2E7D32"/>
          <w:sz w:val="18"/>
        </w:rPr>
        <w:t>→ Chapter 33: WHY DTO Pattern? — Entity Expose Mat Karo (NEW)</w:t>
      </w:r>
    </w:p>
    <w:p>
      <w:pPr>
        <w:spacing w:before="20" w:after="20"/>
      </w:pPr>
      <w:r>
        <w:rPr>
          <w:rFonts w:ascii="Calibri" w:hAnsi="Calibri"/>
          <w:b/>
          <w:color w:val="2E7D32"/>
          <w:sz w:val="18"/>
        </w:rPr>
        <w:t>→ Chapter 34: WHY Constructor Injection? — Field Injection Bad (NEW)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0: Java Ki Birth — KYUN Banaya?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1991. James Gosling, Sun Microsystems. Project — TV set-top boxes. C++ use kar rahe the.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Lekin C++ mein 3 problems the jo set-top boxes ke liye FATAL the: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1 — Platform Dependent: C++ compile Windows pe = Windows binary. Linux pe nahi chalega.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2 — Memory Bugs: new kiya toh delete bhi karo. Bhool gaye = leak. Galat delete = crash.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3 — Too Complex: pointers, operator overloading, multiple inheritance — bugs dhundhna mushkil.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Java 3 problems solve karne aayi — platform independence (JVM), memory safety (GC), simplicity (no pointers). Ye 3 goals har design decision ka ROOT hain.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1: WHY Classes aur Objects?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 mein: functions + global variables. Data ALAG, functions ALAG. Koi CONNECTION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1 — No Protection: balance pe koi bhi operate kare. Galat value = koi check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2 — No Grouping: 1000 variables global mein tairte. KISKE hain? Pata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3 — No Reuse: BankAccount har project mein scratch se. Copy-paste = bugs.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CLASS = PROTECTION (private) + GROUPING (related data together) + REUSE (new BankAccount()). Teeno C problems EK concept se solve.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Stack: Method calls + local variables. FAST. Auto-clean. Thread-specific. 1-2MB.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Heap: Objects (new se bane). SHARED across threads. GC manage. Large (GBs).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"Java mein sab heap pe hota" = GALAT. Primitives STACK pe. JVM Escape Analysis se optimize.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2: WHY 4 Pillars?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ENCAPSULATION = PROTECTION. ATM machine — buttons dabao, circuit nahi dikhta. private = circuit band.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INHERITANCE = CODE REUSE. Dog extends Animal = eat(), sleep() FREE mein. DRY principle.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POLYMORPHISM = EXTENSIBILITY. Naya shape? Naya class. EXISTING code ZERO change. OCP foundation.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ABSTRACTION = SIMPLICITY. payment.pay(amount) — UPI hai ya NEFT, caller ko fark nahi.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WHY multiple class inheritance NAHI? Diamond Problem. A→B, A→C, D extends B,C = AMBIGUOUS. Interfaces se multiple behaviour.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3: WHY Java ke Key Design Decisions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WHY Primitives? Pure OO KYUN Nahi?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int = 4 bytes stack. Integer = 16+ bytes heap + GC. 1 lakh numbers: int[] = 400KB, Integer[] = 1.6MB+.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PRACTICAL choice — 100% OO = SLOW. Primitives = compromise: pure nahi, lekin FAST.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Autoboxing loop mein: Long sum = 0L = har iteration boxing = 6x slow. Primitive use karo.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WHY String Immutable?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Security: class naam mutable ho toh wrong class load. Pool: 1 object 1000 refs, mutable = disaster.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HashMap key: hashCode badla toh value kabhi nahi milegi. Thread safe: free, no sync needed.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WHY Garbage Collection?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40% C++ bugs = memory. 70% Microsoft security vulnerabilities = memory safety.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Mark &amp; Sweep → Generational GC → G1 GC (Java 9+). 90% objects die young in Eden.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4: WHY HashMap O(1)?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Capacity = Power of 2. (n-1) &amp; hash = Bitwise AND = 1 CPU instruction. Modulo = SLOW.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Load Factor 0.75 = sweet spot. Poisson distribution: 60% buckets empty. 8+ collision = Tree.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31 multiplier: ODD PRIME. 31*i = (i&lt;&lt;5)-i. JVM bitwise optimize = FAST.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hashCode = ADDRESS dhundho (bucket). equals = IDENTITY check (same hai ya nahi). Ek missing = HashMap BROKEN.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5: WHY JVM? Bytecode? JIT?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WORA = Write Once, Run Anywhere. Bytecode = universal. JVM = translator.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Pehle SLOW (interpreted). Ab JIT = hot methods → native compile → C++ JITNA FAST.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JIT = startup SLOW (warmup). Spring Boot startup lagta. GraalVM Native = instant startup.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6: WHY Exceptions?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 mein return codes MISS ho jaate. Developer bhool jaata check karna. Silent bugs.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Checked (IOException): EXPECTED failures. Compiler FORCE kare handle ya declare.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Unchecked (NullPointer): PROGRAMMING BUGS. Code FIX karo, catch nahi.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Spring Unchecked prefer — SQLException → DataAccessException. Boilerplate hatao.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@Transactional: RuntimeException → rollback. Checked → NO rollback! Fix: rollbackFor=Exception.class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7: WHY synchronized, volatile, Thread Pool?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volatile = VISIBILITY fix (RAM se padh). Atomicity NAHI. count++ = 3 steps = lost update.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synchronized = Visibility + Atomicity DONO. Lock acquire → code → lock release.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AtomicInteger = CAS (Compare-And-Swap). Hardware-level. Single CPU instruction = FAST.</w:t>
      </w:r>
    </w:p>
    <w:p>
      <w:pPr>
        <w:spacing w:before="60" w:after="60"/>
      </w:pPr>
      <w:r>
        <w:rPr>
          <w:rFonts w:ascii="Calibri" w:hAnsi="Calibri"/>
          <w:b/>
          <w:color w:val="C62828"/>
          <w:sz w:val="18"/>
        </w:rPr>
        <w:t>Decision: Flag = volatile. Counter = AtomicInteger. Complex = synchronized.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8: WHY Spring? DI? IoC? Proxy?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new MySQLRepo() = TIGHT COUPLED. Test mein real DB. DB change = code change.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DI: Interface pe depend karo. Spring inject kare. SOLID ka D = Dependency Inversion.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@Transactional = PROXY. Call aaye → proxy intercept → txn start → tera code → commit/rollback.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Same class call = proxy BYPASS! this.methodB() = proxy ko pata nahi. FIX: alag class mein rakho.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9: WHY Generics + Type Erasure?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Pre-generics: List mein String + Integer dono — Runtime ClassCastException! 3 din baad production mein.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Generics: Compile time check. List&lt;String&gt; mein Integer = COMPILE ERROR. Bug early pakda.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Type Erasure: Backward compatibility. Lakho Java 1.4 libraries already deployed. Runtime pe generic HATA DO.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PECS: Producer Extends (read), Consumer Super (write). ? extends T pe add() KYUN nahi? Type UNSAFE.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10: WHY Hibernate? ORM ka KYUN?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JDBC: 1 entity CRUD = 50+ lines. 100 entities = 5000 lines boilerplate.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Proxy: @OneToMany(LAZY) = empty shell. getStudents() call → proxy → DB query.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Dirty Checking: setName(X) — koi save() nahi. Commit pe compare, different? UPDATE auto.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N+1: Lazy + loop = 1 + N queries. FIX: JOIN FETCH = bata do saath chahiye.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11: WHY REST Stateless?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Session: server store kare 10L users = memory FULL. Crash = LOST. Stateless = SCALE easy.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Status codes: Client automation. 401→login. 429→wait. 503→backoff. EXACT info.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Idempotency: GET 10x = same. POST 10x = 10 records. Payment 10x = 10x paisa!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Distributed systems mein EXACTLY-ONCE impossible. Best = AT-LEAST-ONCE + idempotency check.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12: WHY JWT?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Token SELF-CONTAINED. Server pe KUCH store nahi. Stateless auth.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Short access (15 min) + Long refresh (7 din). Stolen? 15 min damage max.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CSRF disable for JWT: Header mein token, browser auto nahi bhejta. Attack impossible.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BCrypt: Intentionally SLOW + random SALT. SHA256 = 0.01 sec. BCrypt = 16 MINUTES for 10K passwords.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Payload = Base64 = readable. PASSWORD kabhi mat rakho. Sirf userId, role, expiry.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13: WHY Microservices? — Monolith Ka Dard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Monolith = EK WAR file, EK database, EK deploy. 50+ modules, 10+ developers.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1: Ek fail = sab fail. Payment bug? Survey bhi band. 10 countries affected.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2: Scale nahi hota. Survey 10K users, Payment 100. POORA app scale karo = waste.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Problem 3: Deploy nightmare. Chhota fix = poora app redeploy = 30 min downtime.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Monolith CHHOTI team ke liye BEST. Jab BADA ho — TODHNA padta. Evolution, not revolution.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API Gateway — Building Ka MAIN GATE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Client ko sirf EK URL pata. 5 kaam: Auth → Rate Limit → Route → Load Balance → Log.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Cross-cutting concerns EK jagah. 15 services mein copy-paste NAHI. DRY principle.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Service Discovery (Eureka) — Phone Directory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Register: Service start → Eureka ko bata. Discover: Gateway poochhe → list mile.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Heartbeat: 30 sec alive signal. 90 sec miss = DEAD. Automatic health management.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Self-preservation: 85%+ miss = NETWORK issue. Registry FREEZE. Stale &gt; empty.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"Microservices always better" = GALAT. Chhoti team = monolith. Scale chahiye = micro. It depends.</w:t>
      </w:r>
    </w:p>
    <w:p>
      <w:pPr>
        <w:pBdr>
          <w:left w:val="single" w:sz="12" w:space="6" w:color="1A4A8A"/>
        </w:pBdr>
        <w:shd w:fill="E3F2FD" w:val="clear"/>
        <w:spacing w:before="60" w:after="60"/>
      </w:pPr>
      <w:r>
        <w:rPr>
          <w:rFonts w:ascii="Calibri" w:hAnsi="Calibri"/>
          <w:b/>
          <w:color w:val="1A4A8A"/>
          <w:sz w:val="18"/>
        </w:rPr>
        <w:t>IRIS mein 15+ services, SightX integration, 2 databases, CloudWatch monitoring, 500+ incidents debug. REAL experience &gt; textbook.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14: WHY Collections? — Data Structure Ka KYUN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Array = FIXED size. 100 elements, 101st add = NAHI. Resize = naya banao + copy = PAIN.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 ArrayList? Dynamic size. Add karo, auto-grow (1.5x). Array ka fix.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 LinkedList? Middle insert = O(n) shift. LinkedList = node add, pointers change = O(1).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 HashMap? Array search = O(n). HashMap = hashCode se SEEDHA index = O(1).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 TreeMap? HashMap = NO order. Sorted = TreeMap (Red-Black tree). O(log n) lekin SORTED.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 HashSet? Duplicate check O(1). Internally HashMap (key=element, value=dummy).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Har collection EK problem solve karta. USE CASE decide karo, blindly mat choose.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ArrayList vs LinkedList: Random access = ArrayList O(1). Frequent insert = LinkedList. 95% cases ArrayList better (cache-friendly).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15: WHY AOP? — Cross-Cutting Concerns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50 methods mein logging + security + transaction = 200 lines BOILERPLATE. DRY violation MASSIVE.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AOP = Cross-cutting concerns ko business code se ALAG karo. @Aspect class mein likho.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AOP = Spring ka BACKBONE. @Transactional = @Around advice. @Cacheable = AOP. @PreAuthorize = AOP. Ek concept = 10 features.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5 Terms: Aspect (CLASS), Advice (KAB — @Before, @After, @Around), Pointcut (KAHAN), JoinPoint (EXACT point), Weaving (HOW merge).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Same class internal call = proxy BYPASS = AOP dead. @Transactional, @Cacheable, @PreAuthorize — sab DEAD. FIX: alag class.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@Aspect lagaya lekin @Component nahi = bean nahi banega = AOP kaam nahi karega. Dono ZARURI.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16: WHY Cache? — DB Hit Bachao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Same data 1000 baar DB se = waste. DB = 5-50ms. Memory = nanoseconds. 1000x FASTER.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@Cacheable = pehli baar DB + cache store. Doosri baar = cache se, DB hit ZERO.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@CacheEvict = cache HATAO. @CachePut = cache UPDATE. Invalidation = HARDEST CS problem.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Redis = production cache. Local ConcurrentHashMap = single JVM. Redis = SHARED, persistent, TTL.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WHY Redis over local? Microservices = multiple instances. Local = inconsistency. Redis = CENTRAL, single source of truth.</w:t>
      </w:r>
    </w:p>
    <w:p>
      <w:pPr>
        <w:pBdr>
          <w:left w:val="single" w:sz="12" w:space="6" w:color="1A4A8A"/>
        </w:pBdr>
        <w:shd w:fill="E3F2FD" w:val="clear"/>
        <w:spacing w:before="60" w:after="60"/>
      </w:pPr>
      <w:r>
        <w:rPr>
          <w:rFonts w:ascii="Calibri" w:hAnsi="Calibri"/>
          <w:b/>
          <w:color w:val="1A4A8A"/>
          <w:sz w:val="18"/>
        </w:rPr>
        <w:t>IRIS: survey config cache, user session Redis, OTP store (5 min TTL), rate limiting. HikariCP exhaustion bhi caching se reduce.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Cache invalidation = hardest CS problem. Data badle toh cache bhi badle. Strategy: TTL + explicit evict.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17: WHY Java Evolves? — 11/17 Features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Har version EK PAIN solve karta. Java 5 = Generics. Java 8 = Lambda. Java 11 = var. Java 17 = Records.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Java 11 (LTS): var, String methods (strip, isBlank, repeat, lines), HttpClient built-in, Files.readString.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Java 17 (LTS): Records = 1 line DTO. Sealed classes. Text Blocks. Pattern Matching instanceof. Switch expressions.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Spring Boot 3.x = Java 17 MINIMUM. Companies 8→11→17 migrate kar rahe. Interview: ye 6 features batao.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var = LOCAL variables only. Fields, params, return mein NAHI. var x = null INVALID.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Record mein getter = name() hai, getName() NAHI. Record extend nahi kar sakte (implicitly final).</w:t>
      </w:r>
    </w:p>
    <w:p>
      <w:pPr>
        <w:pBdr>
          <w:left w:val="single" w:sz="12" w:space="6" w:color="1A4A8A"/>
        </w:pBdr>
        <w:shd w:fill="E3F2FD" w:val="clear"/>
        <w:spacing w:before="60" w:after="60"/>
      </w:pPr>
      <w:r>
        <w:rPr>
          <w:rFonts w:ascii="Calibri" w:hAnsi="Calibri"/>
          <w:b/>
          <w:color w:val="1A4A8A"/>
          <w:sz w:val="18"/>
        </w:rPr>
        <w:t>IRIS currently Java 11. Migration plan 17 pe. Records for DTOs, Text Blocks for SQL. Spring Boot 3 = 17 minimum.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18: WHY SOLID? — Good Design Principles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Bina SOLID: ShoppingCart class mein cart + DB + email + PDF = 4 responsibilities. Ek badle = sab todhe.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 — Single Responsibility: Ek class, EK reason to change. CartService alag, EmailService alag.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O — Open/Closed: Naya payment = NAYA class. Existing code ZERO change. if-else = OCP violation.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L — Liskov Substitution: Child ANYWHERE parent ki jagah. Rectangle.setWidth() pe Square height badle = BROKEN.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 — Interface Segregation: Fat interface mat banao. Dog fly() kaise kare? Alag interfaces: Eatable, Flyable.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 — Dependency Inversion: Service → Interface ← Repository. DB badle = naya impl, Service UNTOUCHED.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SOLID = loose coupling + high cohesion. Spring Boot mein pehle se follow hota: @Service, @Repository, interfaces.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"SOLID follow nahi kiya toh kya?" = Code chale lekin 6 mahine baad modify = TODHE. Interview mein SOLID = maturity signal.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19: WHY Design Patterns? — Recurring Problems, Proven Solutions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Singleton: DB pool, config = EK instance. Spring beans DEFAULT singleton.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Factory: client bole "payment chahiye", factory decide kare. @Bean = factory method.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Builder: new User(name, null, 25, null) = confusing. User.builder().name("Arpan").build() = READABLE. Lombok @Builder.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Strategy: if(type=="UPI") = OCP violation. Strategy interface, runtime swap. Naya type = naya class, ZERO change.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Observer: Order create → email + inventory + analytics. @EventListener. Naya subscriber = ZERO publisher change.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Proxy: @Transactional, @Cacheable, @PreAuthorize = sab PROXY. Spring AOP = proxy pattern.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Pattern jaano + Spring mein kahan use hota wo jaano. Ye MATURITY dikhata.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Pattern ke liye pattern mat use karo. Simple problem = simple code. Over-engineering = anti-pattern.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20: WHY MySQL Index? — O(n) to O(log n)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Bina index: WHERE city="Delhi" = FULL TABLE SCAN. 10 lakh rows = O(n) = SLOW.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Index = B+ Tree. Sorted. Binary search = O(log n). 10 lakh = ~20 comparisons. 30 sec → 2ms.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EXPLAIN = X-ray. type=ALL = full scan (WORST). type=ref/range = index (GOOD). key=NULL = no index.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Composite Index (a,b,c): LEFTMOST PREFIX rule. WHERE a=X ✓. WHERE b=Y ✗ (a missing).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Covering Index: Query ke SARE columns index mein = table access ZERO. EXPLAIN: "Using index".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90% slow queries ka fix = sahi index. EXPLAIN pehle, optimize baad. Tera DAILY kaam IRIS mein — 500+ slow query fixes.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Har column pe index mat lagao = INSERT/UPDATE slow. Write-heavy = kam index. Read-heavy = zyada. Balance.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LIKE "%Delhi" = index NAHI. LIKE "Delhi%" = index USE. Function on column = index SKIP.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21: WHY Serialization? — Object to Bytes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Java object MEMORY mein. Network pe bhejni = bytes chahiye. Redis cache = bytes. Kafka message = bytes.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Serialization = object → bytes. Deserialization = bytes → object. implements Serializable = marker.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transient = serialize mein SKIP. Password, Connection — sensitive/non-serializable.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serialVersionUID = version control. Class badle = auto UID badle = purani files BREAK. Explicit set = TU control.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Distributed systems ka foundation. Redis, Kafka, file, network — sab serialization. Modern: Jackson JSON mostly replace karta.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static fields serialize NAHI hote. Constructor CALL NAHI hota deserialize mein.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22: WHY Git? — Version Control for Teams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5 developers same codebase. Bina Git = pendrive pe code share + "final_v2_REAL_final.zip".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Git = har change ka HISTORY. Galat kiya? UNDO (revert). Purana version? Checkout. Time machine.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Branching = parallel kaam. Feature + bug fix SAME codebase, ALAG branches. Done? Merge.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Merge vs Rebase: Merge = commit, PUBLIC. Rebase = linear, PERSONAL. Push ke baad rebase = KABHI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Cherry-pick = EK commit. Stash = temporary save. Reset = local undo. Revert = public undo (safe).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Collaboration IMPOSSIBLE without version control. History = safety net. Branching = parallel. CI/CD = automated.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git push --force = DANGEROUS. Team ke commits OVERWRITE. Sirf personal branch pe. Shared = DISASTER.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23: WHY Spring Loves Proxy? — Spring Ka Dil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Bina proxy = 2 lines business logic + 20 lines boilerplate (logging, txn, security, cache). 50 methods = 50 jagah SAME copy-paste. Proxy = annotations lagao, Spring handle kare.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Bina Proxy (J2EE/EJB Zamana)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public void transferMoney(Long from, Long to, int amount) {</w:t>
        <w:br/>
        <w:t xml:space="preserve">    log.info("Transfer started");              // Logging</w:t>
        <w:br/>
        <w:t xml:space="preserve">    if (!isAuthorized(user)) throw ...;       // Security</w:t>
        <w:br/>
        <w:t xml:space="preserve">    Transaction tx = beginTransaction();      // Transaction</w:t>
        <w:br/>
        <w:t xml:space="preserve">    debit(from, amount);                      // ACTUAL LOGIC (2 lines!)</w:t>
        <w:br/>
        <w:t xml:space="preserve">    credit(to, amount);                       // ACTUAL LOGIC</w:t>
        <w:br/>
        <w:t xml:space="preserve">    tx.commit(); cache.put(key, result);      // Txn + Cache</w:t>
        <w:br/>
        <w:t>}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2 lines ACTUAL logic. 15 lines boilerplate. HAR method mein repeat = maintenance nightmare.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Spring Proxy Se (Modern)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@Transactional @PreAuthorize("hasRole('ADMIN')") @Cacheable("transfers")</w:t>
        <w:br/>
        <w:t>public void transferMoney(Long from, Long to, int amount) {</w:t>
        <w:br/>
        <w:t xml:space="preserve">    debit(from, amount);    // BAS ITNA! BUSINESS LOGIC ONLY!</w:t>
        <w:br/>
        <w:t xml:space="preserve">    credit(to, amount);</w:t>
        <w:br/>
        <w:t>}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3 annotations = proxy AUTOMATICALLY handle logging, txn, security, cache. Code CLEAN.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1 Concept = 10 Features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@Transactional = proxy txn manage. @Cacheable = proxy cache check. @Async = proxy alag thread.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@PreAuthorize = proxy security check. @CircuitBreaker = proxy failure handle. @FeignClient = proxy HTTP call.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SAB ek hi pattern — Proxy + AOP. Ek samjho = sab samjho. Spring ka BACKBONE.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Same class internal call = PROXY BYPASS. @Transactional, @Cacheable, @Async, @PreAuthorize — SAB mein ye TRAP. Alag bean se call karo HAMESHA.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Spring uses Proxy pattern as backbone for cross-cutting concerns. Business code stays CLEAN = Single Responsibility. 1 concept (proxy) powers @Transactional, @Cacheable, @Async, @PreAuthorize, @CircuitBreaker.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24: WHY Docker? — Containerization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"Mere machine pe chal raha tha!" — Dev mein Java 17, server pe Java 11 = CRASH. Docker = code + Java + MySQL + config SAB ek container mein pack. Kahi bhi run = SAME chalega.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VM vs Container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VM = full Guest OS (GB, minutes boot, strong isolation). Container = shares host kernel (MB, seconds boot, process isolation).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Analogy: VM = alag ghar banao (foundation se). Container = ek building mein alag flat (shared foundation).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Washing Machine: Docker Engine = machine. Container = tera kapde + detergent sab APNA leke aaya.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Dockerfile + Commands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FROM openjdk:17-jdk-slim   # Java 17 ANDAR container mein!</w:t>
        <w:br/>
        <w:t>WORKDIR /app</w:t>
        <w:br/>
        <w:t>COPY target/app.jar app.jar</w:t>
        <w:br/>
        <w:t>EXPOSE 8080</w:t>
        <w:br/>
        <w:t>ENTRYPOINT ["java","-jar","app.jar"]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docker build -t myapp . → docker run -p 8080:8080 myapp → docker-compose up (sab services ek command)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Image vs Container = Class vs Object. Ek image se 10 containers. docker-compose = multiple containers.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EXPOSE sirf documentation — actual port mapping -p se. Container = lightweight lekin isolation VM se WEAK.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Docker containers package app + ALL dependencies. Host needs only Docker Engine. Eliminates environment bugs. IRIS = 15 services, each container, AWS ECR + ECS.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25: WHY Redis? — In-Memory Cache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DB = almari (door kholna padta, 5-50ms). Redis = table pe rakha (haath badhao, 0.1ms). Pehli baar DB se lao, Redis mein RAKH. 99 baar Redis se = 50x-1000x FASTER.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In-memory = RAM (nanoseconds). Key-value = HashMap jaisa. SET/GET/EXPIRE.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TTL = kitni der cache. EXPIRE key 3600 = 1 hour auto delete. Stale data solve.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5 Data Types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String (cache, OTP). Hash (object). List (ordered). Set (unique). Sorted Set (scored — leaderboard).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IRIS mein Redis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Session/JWT Cache — login pe token Redis. Logout = delete = INSTANT.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OTP Storage — SET otp:phone:9876 "4521" EXPIRE 300 (5 min). Auto delete.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Rate Limiting — INCR counter. &gt; 100? 429. TTL 60s = auto reset.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Survey Config Cache — 10,000 respondents = Redis se serve, DB ZERO load.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Redis = RAM. Server restart = data GONE (default). Persistence = RDB/AOF. Primary = CACHE, permanent = MySQL.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Cache Invalidation = hardest CS problem. DB update lekin cache purana. Fix: TTL + @CacheEvict on write.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Redis = in-memory key-value, 0.1ms. MySQL = permanent, Redis = speed layer. IRIS = session, OTP, rate limiting, survey cache.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26: WHY Spring Boot? — Spring Ka Evolution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Plain Spring = 50+ lines XML, manually Tomcat, har dependency version match. Spring Boot = HATAO. Auto-config + Embedded + Starters = 5 min production-ready.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Spring (purana): web.xml + applicationContext.xml = 100+ lines sirf SETUP. Tomcat ALAG install.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Spring Boot (naya): @SpringBootApplication + application.yml = BAS. Tomcat ANDAR. java -jar = DONE.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3 Superpowers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Auto-configuration: HikariCP jar hai? DataSource auto. @ConditionalOnClass check — jar dikha = configure.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Embedded Server: Tomcat ANDAR. java -jar = server + app. Docker friendly. Microservices = har service apna server.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Starters: spring-boot-starter-web = MVC + Tomcat + Jackson ek dependency mein.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Auto-config = samjhna ZARURI. @ConditionalOnClass, spring.factories — interview mein poochte. 'Magic nahi, conditional logic hai.'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Spring Boot simplifies Spring with auto-configuration, embedded servers, and starters. Convention over configuration — developer focuses on business logic.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27: WHY @Transactional Deep? — Rollback Ka Khel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@Transactional = interview ka SABSE dangerous topic. 3 TRAPS jo 90% developers galat karte.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TRAP 1: Checked vs Unchecked Rollback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DEFAULT: Unchecked (RuntimeException) → ROLLBACK. Checked (IOException) →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WHY? Unchecked = unexpected bug = recover nahi. Checked = expected = tu handle kar.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@Transactional(rollbackFor = Exception.class) // Force: SAB pe rollback</w:t>
      </w:r>
    </w:p>
    <w:p>
      <w:pPr>
        <w:spacing w:before="60" w:after="60"/>
      </w:pPr>
      <w:r>
        <w:rPr>
          <w:rFonts w:ascii="Calibri" w:hAnsi="Calibri"/>
          <w:b/>
          <w:color w:val="C62828"/>
          <w:sz w:val="18"/>
        </w:rPr>
        <w:t>UN-checked = UN-do (rollback). Checked = CHECK kar khud handle kar.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TRAP 2: Same Class Proxy Bypass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methodA() calls methodB() SAME class. methodB() pe @Transactional. KAAM NAHI KAREGA.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WHY? Spring PROXY external call intercept. Same class = this.methodB() = direct, proxy ko PATA nahi.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FIX: methodB() ALAG @Service class mein. External call = proxy intercept = txn kaam kare.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TRAP 3: REQUIRED vs REQUIRES_NEW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REQUIRED (DEFAULT): existing txn JOIN. Nahi? Naya banao. Inner fail = DONO rollback.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REQUIRES_NEW: HAMESHA naya txn. Inner fail = sirf inner rollback. Audit log = REQUIRES_NEW.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private method pe @Transactional = kaam NAHI. Proxy sirf PUBLIC methods intercept karta.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@Transactional uses AOP proxy. Default rollback on unchecked only. Same-class bypass is the #1 mistake. REQUIRED joins, REQUIRES_NEW always new.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28: WHY Pagination? — 10,000 Rows Ka Dard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10,000 rows = DB slow, Network waste, Server RAM full, Browser hang. Pagination = sirf 20 laao.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@GetMapping("/users")</w:t>
        <w:br/>
        <w:t>public Page&lt;User&gt; getUsers(Pageable pageable) {</w:t>
        <w:br/>
        <w:t xml:space="preserve">    return userRepo.findAll(pageable);</w:t>
        <w:br/>
        <w:t>}</w:t>
        <w:br/>
        <w:t>// Client: GET /users?page=0&amp;size=20&amp;sort=name,asc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DB level pe LIMIT/OFFSET. Page object = content + totalPages + totalElements.</w:t>
      </w:r>
    </w:p>
    <w:p>
      <w:pPr>
        <w:pBdr>
          <w:left w:val="single" w:sz="12" w:space="6" w:color="1A4A8A"/>
        </w:pBdr>
        <w:shd w:fill="E3F2FD" w:val="clear"/>
        <w:spacing w:before="60" w:after="60"/>
      </w:pPr>
      <w:r>
        <w:rPr>
          <w:rFonts w:ascii="Calibri" w:hAnsi="Calibri"/>
          <w:b/>
          <w:color w:val="1A4A8A"/>
          <w:sz w:val="18"/>
        </w:rPr>
        <w:t>IRIS mein survey results paginated — 10,000+ responses, 20 per page. Bina pagination = app CRASH.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OFFSET-based large datasets pe SLOW. Cursor-based (WHERE id &gt; lastId) = production BEST.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Pagination solves 4 problems — DB, network, memory, rendering. Spring Data Pageable = built-in.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29: WHY Connection Pool (HikariCP)? — Tera Real Experience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Har request pe naya connection = 200ms SIRF CONNECTION ke liye. Pool = pre-created REUSE karo.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Bina Pool: new Connection() 200ms → query 2ms → close. 1000 requests = DB CRASH.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Pool (HikariCP): 10 connections READY. Request → pool se le (0ms) → query → wapas. 1000 requests = 10 REUSE.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TERA HikariCP Bug Story (STAR)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SITUATION: 2 AM alert. IRIS 3 services DOWN. 10+ countries affected.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TASK: Root cause dhundho, fix karo, UP karo.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ACTION: CloudWatch → HikariCP 10/10 EXHAUSTED. EXPLAIN → ek query 30 sec lock (missing INDEX). 10 connections block → cascade.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RESULT: INDEX lagaya → 30 sec → 2ms. 3 AM tak UP. VP + CTO recognition.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spring.datasource.hikari.maximum-pool-size=20</w:t>
        <w:br/>
        <w:t>spring.datasource.hikari.minimum-idle=5</w:t>
        <w:br/>
        <w:t>spring.datasource.hikari.connection-timeout=30000</w:t>
        <w:br/>
        <w:t>spring.datasource.hikari.leak-detection-threshold=60000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Pool size zyada = DB load. Kam = wait. Formula: connections = (CPU cores × 2) + disk spindles. Usually 10-20.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HikariCP = default pool. Pre-created connections reuse = 100x faster. My IRIS story: pool exhaustion → missing index → 30s→2ms → VP recognition.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30: WHY @Async? — User Ko Wait Kyun Karwana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Order save (50ms) + Email (3s) + Notification (2s) = 6 sec wait? @Async = background mein. User 50ms mein response.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Bina: saveOrder → sendEmail → notify → response = SEQUENTIAL 6 sec.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@Async: saveOrder → response (50ms). Background: email | notify | analytics PARALLEL.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@Configuration @EnableAsync</w:t>
        <w:br/>
        <w:t>public class AsyncConfig { }</w:t>
        <w:br/>
        <w:br/>
        <w:t>@Service</w:t>
        <w:br/>
        <w:t>public class EmailService {</w:t>
        <w:br/>
        <w:t xml:space="preserve">    @Async</w:t>
        <w:br/>
        <w:t xml:space="preserve">    public void sendEmail(String to) { /* 3 sec */ }</w:t>
        <w:br/>
        <w:t>}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@Async = AOP + Proxy + ThreadPool. Same pattern as @Transactional. Proxy intercept → alag thread.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Same class call = proxy BYPASS = async NAHI. SAME trap as @Transactional!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Default SimpleAsyncTaskExecutor = har call NAYA thread = DANGEROUS. Custom ThreadPoolTaskExecutor configure karo.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@Async runs methods in separate threads via AOP proxy. User gets instant response. Same proxy pattern as @Transactional — Spring's backbone.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31: WHY Kafka? — Event Streaming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Order hua → email + inventory + analytics. Direct API = TIGHT COUPLED. Kafka = WhatsApp group — message daalo, sab KHUD padhe.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4 Key Concepts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Producer = message BHEJNE wala (Order Service send)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Consumer = message PADHNE wala (Email Service, Inventory — independently)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Topic = CATEGORY (order-events — WhatsApp group ka naam)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Broker = SERVER jo messages store kare (cluster = multiple brokers)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REST = phone call (WAIT). Kafka = WhatsApp (bhejo, padhe jab time ho).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Partitions + Consumer Groups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Partition = Topic todho. 3 partitions = 3 consumers PARALLEL = 3x FAST.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Consumer Group = same service ke instances. Partition assign = load balance.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Offset = bookmark. Kahan tak padha = Kafka yaad rakhe. Crash? Wahi se resume.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Retention = 7 days default. Replication = same data 3 brokers. 1 down? Data SAFE.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Spring Boot Code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Producer</w:t>
        <w:br/>
        <w:t>@Service</w:t>
        <w:br/>
        <w:t>public class OrderProducer {</w:t>
        <w:br/>
        <w:t xml:space="preserve">    @Autowired KafkaTemplate&lt;String,String&gt; kafka;</w:t>
        <w:br/>
        <w:t xml:space="preserve">    public void send(String order) {</w:t>
        <w:br/>
        <w:t xml:space="preserve">        kafka.send("order-events", order);</w:t>
        <w:br/>
        <w:t xml:space="preserve">    }</w:t>
        <w:br/>
        <w:t>}</w:t>
        <w:br/>
        <w:br/>
        <w:t>// Consumer</w:t>
        <w:br/>
        <w:t>@Service</w:t>
        <w:br/>
        <w:t>public class EmailConsumer {</w:t>
        <w:br/>
        <w:t xml:space="preserve">    @KafkaListener(topics="order-events", groupId="email-group")</w:t>
        <w:br/>
        <w:t xml:space="preserve">    public void listen(String order) {</w:t>
        <w:br/>
        <w:t xml:space="preserve">        sendEmail(order);</w:t>
        <w:br/>
        <w:t xml:space="preserve">    }</w:t>
        <w:br/>
        <w:t>}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Kafka Ki Birth — LinkedIn (2011)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LinkedIn millions events/sec. 10+ teams chahiye data. Jay Kreps ne banaya: CENTRAL event bus. Apache open source.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Kafka vs RabbitMQ: Kafka = log-based, 1M+/sec, retention replay. RabbitMQ = queue, 50K/sec, consume = gone.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Kafka = NOT real-time. Milliseconds latency. WebSocket chahiye = Kafka nahi.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Message ordering = PARTITION level only. Cross-partition NAHI. Same user = same partition key.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Kafka = distributed event streaming. Producers publish, consumers subscribe independently. Partitions for parallelism, consumer groups for load balancing. IRIS = event-driven, 15+ microservices.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32: WHY @Configuration? — Bean Factory (NEW)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Spring ko bolo "is class mein BEANS banane ki RECIPES hain." @Configuration = recipe book, @Bean methods = individual recipes.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@Configuration    // "Ye class config hai — andar @Bean methods"</w:t>
        <w:br/>
        <w:t>public class AsyncConfig {</w:t>
        <w:br/>
        <w:t xml:space="preserve">    @Bean</w:t>
        <w:br/>
        <w:t xml:space="preserve">    public Executor taskExecutor() {</w:t>
        <w:br/>
        <w:t xml:space="preserve">        return new ThreadPoolTaskExecutor();</w:t>
        <w:br/>
        <w:t xml:space="preserve">    }</w:t>
        <w:br/>
        <w:t>}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@Configuration vs @Component — CRITICAL Fark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@Configuration mein @Bean methods = Spring ek baar call = SINGLETON guarantee.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@Component mein @Bean likha = har call pe NAYA object = singleton NAHI!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@Configuration mein:</w:t>
        <w:br/>
        <w:t>@Bean</w:t>
        <w:br/>
        <w:t>public DataSource dataSource() { return new HikariDataSource(); }</w:t>
        <w:br/>
        <w:br/>
        <w:t>@Bean</w:t>
        <w:br/>
        <w:t>public JdbcTemplate jdbcTemplate() {</w:t>
        <w:br/>
        <w:t xml:space="preserve">    return new JdbcTemplate(dataSource());</w:t>
        <w:br/>
        <w:t xml:space="preserve">    // dataSource() call — SAME object (proxy cached)</w:t>
        <w:br/>
        <w:t>}</w:t>
        <w:br/>
        <w:br/>
        <w:t>// @Component mein SAME code:</w:t>
        <w:br/>
        <w:t>// dataSource() = NAYA HikariDataSource har baar!</w:t>
        <w:br/>
        <w:t>// 2 alag pools = CONNECTION LEAK = crash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@Bean method @Component class mein? Singleton NAHI. Doosra @Bean call kare = NAYA object. @Configuration mein rakho.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Bina @Configuration, @Bean methods IGNORED. Spring ko pata nahi yahan beans dhundhni hain. @Configuration = marker.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@Configuration guarantees singleton @Bean methods via CGLIB proxy. @Component does NOT — each call creates new instance. Always use @Configuration for bean definitions.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33: WHY DTO Pattern? — Entity Expose Mat Karo (NEW)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Entity = DB ka mirror (ANDAR). DTO = client ka dabba (BAHAR). Aadhaar card vs photocopy analogy. Full card kyun dena jab sirf naam chahiye?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Problem 1: PASSWORD EXPOSE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Entity DIRECTLY return kiya</w:t>
        <w:br/>
        <w:t>// GET /api/v1/users/123 Response:</w:t>
        <w:br/>
        <w:t>{</w:t>
        <w:br/>
        <w:t xml:space="preserve">    "id": 123,</w:t>
        <w:br/>
        <w:t xml:space="preserve">    "name": "Arpan",</w:t>
        <w:br/>
        <w:t xml:space="preserve">    "password": "$2a$10$xyz...",  // EXPOSED!</w:t>
        <w:br/>
        <w:t xml:space="preserve">    "role": "ADMIN"               // INTERNAL!</w:t>
        <w:br/>
        <w:t>}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Problem 2: LazyInitializationException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Entity mein @OneToMany LAZY</w:t>
        <w:br/>
        <w:t>// Controller Entity return kare</w:t>
        <w:br/>
        <w:t>// Jackson serialize → lazy field access</w:t>
        <w:br/>
        <w:t>// Session BAND → BOOM!</w:t>
        <w:br/>
        <w:t>// LazyInitializationException:</w:t>
        <w:br/>
        <w:t>//   could not initialize proxy - no Session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Problem 3: Tight Coupling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DB column rename: title → survey_title</w:t>
        <w:br/>
        <w:t>// Bina DTO: API response BHI badle!</w:t>
        <w:br/>
        <w:t>// Client ka code TOOTA — "title" nahi mila</w:t>
        <w:br/>
        <w:br/>
        <w:t>// DTO ke saath:</w:t>
        <w:br/>
        <w:t>public class SurveyResponse {</w:t>
        <w:br/>
        <w:t xml:space="preserve">    private String title;  // Client ko YE dikhta</w:t>
        <w:br/>
        <w:t>}</w:t>
        <w:br/>
        <w:t>// DB badle, API SAME. Client ko pata bhi nahi.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DTO = FILTER (needed fields) + PROTECTION (password hide) + DECOUPLING (DB change, API same) + SAFETY (LazyInit avoid).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I never expose entities directly. DTOs decouple API contract from database schema, prevent data exposure, and avoid LazyInitializationException.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34: WHY Constructor Injection? — Field Injection Bad (NEW)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@Autowired field injection = BAD. Constructor injection = BEST practice. 3 reasons: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Reason 1: IMMUTABLE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Field injection — NOT final, reassign possible</w:t>
        <w:br/>
        <w:t>@Autowired</w:t>
        <w:br/>
        <w:t>private SurveyRepository repo;  // koi bhi badal de!</w:t>
        <w:br/>
        <w:br/>
        <w:t>// Constructor injection — final = IMMUTABLE</w:t>
        <w:br/>
        <w:t>private final SurveyRepository repo;</w:t>
        <w:br/>
        <w:t>public SurveyService(SurveyRepository repo) {</w:t>
        <w:br/>
        <w:t xml:space="preserve">    this.repo = repo;  // set ONCE, change NEVER</w:t>
        <w:br/>
        <w:t>}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Reason 2: TESTABLE</w:t>
      </w:r>
    </w:p>
    <w:p>
      <w:pPr>
        <w:keepLines/>
        <w:pBdr>
          <w:left w:val="single" w:sz="12" w:space="6" w:color="85B7EB"/>
        </w:pBdr>
        <w:shd w:fill="F5F5F5" w:val="clear"/>
        <w:spacing w:before="80" w:after="80"/>
      </w:pPr>
      <w:r>
        <w:rPr>
          <w:rFonts w:ascii="Courier New" w:hAnsi="Courier New"/>
          <w:color w:val="1A1A1A"/>
          <w:sz w:val="16"/>
        </w:rPr>
        <w:t>// Field injection test mein:</w:t>
        <w:br/>
        <w:t>// Spring context chahiye = SLOW, heavy</w:t>
        <w:br/>
        <w:t>@SpringBootTest  // poora Spring start karo</w:t>
        <w:br/>
        <w:br/>
        <w:t>// Constructor injection test mein:</w:t>
        <w:br/>
        <w:t>// new karo, mock do = FAST, light</w:t>
        <w:br/>
        <w:t>SurveyService service = new SurveyService(mockRepo);</w:t>
        <w:br/>
        <w:t>// Spring chahiye hi nahi!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Reason 3: Circular Dependency DETECT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Field injection: A needs B, B needs A = Spring SILENTLY resolve. Design GALAT lekin chale.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Constructor injection: A needs B, B needs A = STARTUP FAIL. BeanCurrentlyInCreationException. Bug EARLY pakda = GOOD.</w:t>
      </w:r>
    </w:p>
    <w:p>
      <w:pPr>
        <w:pBdr>
          <w:left w:val="single" w:sz="12" w:space="6" w:color="C62828"/>
        </w:pBdr>
        <w:shd w:fill="FDE8E8" w:val="clear"/>
        <w:spacing w:before="60" w:after="60"/>
      </w:pPr>
      <w:r>
        <w:rPr>
          <w:rFonts w:ascii="Calibri" w:hAnsi="Calibri"/>
          <w:b/>
          <w:color w:val="C62828"/>
          <w:sz w:val="18"/>
        </w:rPr>
        <w:t>→ [TRAP] @Autowired field injection = dependencies HIDDEN. Constructor = VISIBLE. Test mein reflection inject karna padta vs new Service(mock).</w:t>
      </w:r>
    </w:p>
    <w:p>
      <w:pPr>
        <w:pBdr>
          <w:left w:val="single" w:sz="12" w:space="6" w:color="D4A017"/>
        </w:pBdr>
        <w:shd w:fill="FFF8E1" w:val="clear"/>
        <w:spacing w:before="80" w:after="80"/>
      </w:pPr>
      <w:r>
        <w:rPr>
          <w:rFonts w:ascii="Calibri" w:hAnsi="Calibri"/>
          <w:color w:val="6B4400"/>
          <w:sz w:val="18"/>
        </w:rPr>
        <w:t>→ WHY: Spring 4.3+: single constructor auto-wired bina @Autowired. Constructor injection = industry standard. Lombok @RequiredArgsConstructor = final fields auto constructor.</w:t>
      </w:r>
    </w:p>
    <w:p>
      <w:pPr>
        <w:pBdr>
          <w:left w:val="single" w:sz="12" w:space="6" w:color="2E7D32"/>
        </w:pBdr>
        <w:shd w:fill="E8F5E9" w:val="clear"/>
        <w:spacing w:before="80" w:after="80"/>
      </w:pPr>
      <w:r>
        <w:rPr>
          <w:rFonts w:ascii="Calibri" w:hAnsi="Calibri"/>
          <w:b/>
          <w:color w:val="2E7D32"/>
          <w:sz w:val="18"/>
        </w:rPr>
        <w:t>INTERVIEW: I prefer constructor injection — immutable fields, easy unit testing without Spring context, and early detection of circular dependencies. Spring 4.3+ auto-wires single constructor.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35: WHY FeignClient? — Declarative HTTP (NEW)</w:t>
      </w:r>
    </w:p>
    <w:p>
      <w:pPr>
        <w:shd w:fill="FFF8E1" w:val="clear"/>
        <w:pBdr>
          <w:left w:val="single" w:sz="12" w:space="6" w:color="D4A017"/>
        </w:pBdr>
        <w:spacing w:before="80" w:after="80"/>
      </w:pPr>
      <w:r>
        <w:rPr>
          <w:rFonts w:ascii="Calibri" w:hAnsi="Calibri"/>
          <w:color w:val="6B4400"/>
          <w:sz w:val="18"/>
        </w:rPr>
        <w:t>→ WHY: Survey Service ko User Service se data chahiye. RestTemplate = 10 lines boilerplate (URL build, headers, exchange, error handle). FeignClient = interface likho, Spring PROXY handle kare. Same proxy pattern as @Transactional!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RestTemplate Ka Dard (Purana Tarika)</w:t>
      </w:r>
    </w:p>
    <w:p>
      <w:pPr>
        <w:keepLines/>
        <w:shd w:fill="F5F5F5" w:val="clear"/>
        <w:pBdr>
          <w:left w:val="single" w:sz="12" w:space="6" w:color="85B7EB"/>
        </w:pBdr>
        <w:spacing w:before="120" w:after="120"/>
      </w:pPr>
      <w:r>
        <w:rPr>
          <w:rFonts w:ascii="Courier New" w:hAnsi="Courier New"/>
          <w:color w:val="1A1A1A"/>
          <w:sz w:val="17"/>
        </w:rPr>
        <w:t>// RestTemplate se call — KITNA code!</w:t>
        <w:br/>
        <w:t>String url = "http://user-service/api/v1/users/" + id;</w:t>
        <w:br/>
        <w:t>HttpHeaders headers = new HttpHeaders();</w:t>
        <w:br/>
        <w:t>headers.set("Authorization", "Bearer " + token);</w:t>
        <w:br/>
        <w:t>HttpEntity&lt;?&gt; entity = new HttpEntity&lt;&gt;(headers);</w:t>
        <w:br/>
        <w:t>try {</w:t>
        <w:br/>
        <w:t xml:space="preserve">    ResponseEntity&lt;UserResponse&gt; resp = restTemplate</w:t>
        <w:br/>
        <w:t xml:space="preserve">        .exchange(url, HttpMethod.GET, entity, UserResponse.class);</w:t>
        <w:br/>
        <w:t xml:space="preserve">    return resp.getBody();</w:t>
        <w:br/>
        <w:t>} catch (HttpClientErrorException e) {</w:t>
        <w:br/>
        <w:t xml:space="preserve">    if (e.getStatusCode() == HttpStatus.NOT_FOUND)</w:t>
        <w:br/>
        <w:t xml:space="preserve">        throw new ResourceNotFoundException("User", id);</w:t>
        <w:br/>
        <w:t xml:space="preserve">    throw e;</w:t>
        <w:br/>
        <w:t>}</w:t>
        <w:br/>
        <w:t>// 10+ lines SIRF ek GET call ke liye!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FeignClient Se (Modern — PROXY)</w:t>
      </w:r>
    </w:p>
    <w:p>
      <w:pPr>
        <w:keepLines/>
        <w:shd w:fill="F5F5F5" w:val="clear"/>
        <w:pBdr>
          <w:left w:val="single" w:sz="12" w:space="6" w:color="85B7EB"/>
        </w:pBdr>
        <w:spacing w:before="120" w:after="120"/>
      </w:pPr>
      <w:r>
        <w:rPr>
          <w:rFonts w:ascii="Courier New" w:hAnsi="Courier New"/>
          <w:color w:val="1A1A1A"/>
          <w:sz w:val="17"/>
        </w:rPr>
        <w:t>// FeignClient — interface likho BAS!</w:t>
        <w:br/>
        <w:t>@FeignClient(name = "user-service")</w:t>
        <w:br/>
        <w:t>public interface UserClient {</w:t>
        <w:br/>
        <w:br/>
        <w:t xml:space="preserve">    @GetMapping("/api/v1/users/{id}")</w:t>
        <w:br/>
        <w:t xml:space="preserve">    UserResponse getUserById(@PathVariable Long id);</w:t>
        <w:br/>
        <w:t>}</w:t>
        <w:br/>
        <w:br/>
        <w:t>// Use: userClient.getUserById(5);</w:t>
        <w:br/>
        <w:t>// Lagta local method — internally HTTP via Eureka!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Spring PROXY banata — same pattern. @Transactional = proxy txn handle. @FeignClient = proxy HTTP handle. @Cacheable = proxy cache handle. EK concept = 10 features.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Eureka integration: naam se service dhundho. IP hardcode NAHI. Multiple instances? Round-robin load balance auto.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Fallback: Circuit Breaker se integrate. Service down? Fallback response return. App CRASH nahi.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@EnableFeignClients BHOOL gaye? Bean nahi banega = startup error. Same as @EnableCaching, @EnableAsync.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FeignClient name = Eureka registered naam EXACT match. 'user-service' vs 'userService' = 503.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Default timeout 60s. Production mein 5s connect, 10s read set karo. Slow service = POORI chain block.</w:t>
      </w:r>
    </w:p>
    <w:p>
      <w:pPr>
        <w:keepLines/>
        <w:shd w:fill="E8F5E9" w:val="clear"/>
        <w:pBdr>
          <w:left w:val="single" w:sz="12" w:space="6" w:color="2E7D32"/>
        </w:pBdr>
        <w:spacing w:before="80" w:after="80"/>
      </w:pPr>
      <w:r>
        <w:rPr>
          <w:rFonts w:ascii="Calibri" w:hAnsi="Calibri"/>
          <w:b/>
          <w:color w:val="2E7D32"/>
          <w:sz w:val="18"/>
        </w:rPr>
        <w:t>INTERVIEW: FeignClient is a declarative HTTP client — write an interface, Spring generates the proxy. Integrates with Eureka for discovery and Resilience4j for circuit breaking. Same proxy pattern as @Transactional — Spring's backbone.</w:t>
      </w:r>
    </w:p>
    <w:p>
      <w:pPr>
        <w:pageBreakBefore/>
        <w:keepLines/>
        <w:keepNext/>
        <w:shd w:fill="1A3A6A" w:val="clear"/>
        <w:spacing w:before="120" w:after="160"/>
      </w:pPr>
      <w:r>
        <w:rPr>
          <w:rFonts w:ascii="Calibri" w:hAnsi="Calibri"/>
          <w:b/>
          <w:color w:val="FFFFFF"/>
          <w:sz w:val="28"/>
        </w:rPr>
        <w:t>Chapter 36: WHY Circuit Breaker? — Cascade Failure Roko (NEW)</w:t>
      </w:r>
    </w:p>
    <w:p>
      <w:pPr>
        <w:shd w:fill="FFF8E1" w:val="clear"/>
        <w:pBdr>
          <w:left w:val="single" w:sz="12" w:space="6" w:color="D4A017"/>
        </w:pBdr>
        <w:spacing w:before="80" w:after="80"/>
      </w:pPr>
      <w:r>
        <w:rPr>
          <w:rFonts w:ascii="Calibri" w:hAnsi="Calibri"/>
          <w:color w:val="6B4400"/>
          <w:sz w:val="18"/>
        </w:rPr>
        <w:t>→ WHY: User Service DOWN. Survey Service call kare → 60s timeout → thread pool exhaust → Survey bhi DOWN → Gateway bhi DOWN → POORA system DOWN. Ek domino gira = sab gire. Circuit Breaker = FUSE BOX — ek fuse udhe, baaki safe.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Bina Circuit Breaker — CASCADE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User Service DOWN. Survey Service har request pe 60s wait. 100 requests = 100 threads 60s block. Thread pool exhaust. Survey bhi DOWN. Payment Service Survey call kare = Payment bhi DOWN. DOMINO effect.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IRIS mein dekha hai — 500+ incidents. Ek slow query → HikariCP exhaust → service DOWN → dependent services DOWN → 10 countries affected. 2 AM alert. Cascade failure REAL hai.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Circuit Breaker — 3 States (Fuse Box)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CLOSED: Normal. Sab requests pass. Failure count track. Sab theek chal raha.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OPEN: Failure threshold cross (50%). SAB requests BLOCK. Fallback return. Fast fail — 60s wait NAHI, turant fallback.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HALF-OPEN: Timer ke baad (30s). KUCH test requests bhejo. Success? CLOSED (recovered!). Fail? Wapas OPEN.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Fuse box analogy: bijli gayi (OPEN). 5 min baad switch ON karo (HALF-OPEN). Light aayi? Sab ON (CLOSED). Nahi? Switch OFF (OPEN wapas).</w:t>
      </w:r>
    </w:p>
    <w:p>
      <w:pPr>
        <w:keepNext/>
        <w:shd w:fill="E8F0FE" w:val="clear"/>
        <w:spacing w:before="200" w:after="120"/>
      </w:pPr>
      <w:r>
        <w:rPr>
          <w:rFonts w:ascii="Calibri" w:hAnsi="Calibri"/>
          <w:b/>
          <w:color w:val="1A4A8A"/>
          <w:sz w:val="22"/>
        </w:rPr>
        <w:t>Graceful Degradation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User Service DOWN? Survey dikhao 'Unknown User' ke saath. PARTIAL data &gt; NO data &gt; APP CRASH.</w:t>
      </w:r>
    </w:p>
    <w:p>
      <w:pPr>
        <w:spacing w:before="40" w:after="40"/>
      </w:pPr>
      <w:r>
        <w:rPr>
          <w:rFonts w:ascii="Calibri" w:hAnsi="Calibri"/>
          <w:color w:val="1A1A1A"/>
          <w:sz w:val="18"/>
        </w:rPr>
        <w:t>→ Fallback class implement karo — FeignClient interface SAME, default values return. App ALIVE lekin degraded.</w:t>
      </w:r>
    </w:p>
    <w:p>
      <w:pPr>
        <w:keepLines/>
        <w:shd w:fill="F5F5F5" w:val="clear"/>
        <w:pBdr>
          <w:left w:val="single" w:sz="12" w:space="6" w:color="85B7EB"/>
        </w:pBdr>
        <w:spacing w:before="120" w:after="120"/>
      </w:pPr>
      <w:r>
        <w:rPr>
          <w:rFonts w:ascii="Courier New" w:hAnsi="Courier New"/>
          <w:color w:val="1A1A1A"/>
          <w:sz w:val="17"/>
        </w:rPr>
        <w:t>// Fallback — graceful degradation</w:t>
        <w:br/>
        <w:t>@Component</w:t>
        <w:br/>
        <w:t>public class UserClientFallback implements UserClient {</w:t>
        <w:br/>
        <w:t xml:space="preserve">    @Override</w:t>
        <w:br/>
        <w:t xml:space="preserve">    public UserResponse getUserById(Long id) {</w:t>
        <w:br/>
        <w:t xml:space="preserve">        return UserResponse.builder()</w:t>
        <w:br/>
        <w:t xml:space="preserve">            .name("Unknown User")</w:t>
        <w:br/>
        <w:t xml:space="preserve">            .email("N/A").build();</w:t>
        <w:br/>
        <w:t xml:space="preserve">        // App alive — degraded lekin CRASH nahi</w:t>
        <w:br/>
        <w:t xml:space="preserve">    }</w:t>
        <w:br/>
        <w:t>}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@CircuitBreaker = AOP proxy based. Same class call = BYPASS — same trap as @Transactional, @Cacheable, @Async!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Fallback method return type EXACT match + Exception parameter ZARURI. Mismatch = fallback dead = exception propagate.</w:t>
      </w:r>
    </w:p>
    <w:p>
      <w:pPr>
        <w:shd w:fill="FDE8E8" w:val="clear"/>
        <w:pBdr>
          <w:left w:val="single" w:sz="12" w:space="6" w:color="C62828"/>
        </w:pBdr>
        <w:spacing w:before="60" w:after="60"/>
      </w:pPr>
      <w:r>
        <w:rPr>
          <w:rFonts w:ascii="Calibri" w:hAnsi="Calibri"/>
          <w:b/>
          <w:color w:val="C62828"/>
          <w:sz w:val="18"/>
        </w:rPr>
        <w:t>→ [TRAP] Bina Circuit Breaker = ek slow service POORA system le doobe. IRIS mein 500+ incidents ne ye sikhaya.</w:t>
      </w:r>
    </w:p>
    <w:p>
      <w:pPr>
        <w:keepLines/>
        <w:shd w:fill="E8F5E9" w:val="clear"/>
        <w:pBdr>
          <w:left w:val="single" w:sz="12" w:space="6" w:color="2E7D32"/>
        </w:pBdr>
        <w:spacing w:before="80" w:after="80"/>
      </w:pPr>
      <w:r>
        <w:rPr>
          <w:rFonts w:ascii="Calibri" w:hAnsi="Calibri"/>
          <w:b/>
          <w:color w:val="2E7D32"/>
          <w:sz w:val="18"/>
        </w:rPr>
        <w:t>INTERVIEW: I use Resilience4j Circuit Breaker with FeignClient fallbacks. 3 states — CLOSED, OPEN, HALF-OPEN. Prevents cascade failures. In IRIS, cascade failures across 15+ microservices taught me this pattern is essential, not optional.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